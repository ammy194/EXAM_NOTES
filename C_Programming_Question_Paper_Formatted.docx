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 PROGRAMMING QUESTION PAPER</w:t>
      </w:r>
    </w:p>
    <w:p>
      <w:pPr>
        <w:jc w:val="center"/>
      </w:pPr>
      <w:r>
        <w:t>Time: 3 Hours</w:t>
        <w:tab/>
        <w:tab/>
        <w:t>Max Marks: 50</w:t>
        <w:br/>
      </w:r>
    </w:p>
    <w:p>
      <w:pPr>
        <w:pStyle w:val="Heading2"/>
      </w:pPr>
      <w:r>
        <w:t>PART – A (Quiz)</w:t>
      </w:r>
    </w:p>
    <w:p>
      <w:r>
        <w:t>1. The parameters used in a function call are called __________ and the parameters used in a function definition are called __________.</w:t>
      </w:r>
    </w:p>
    <w:p>
      <w:r>
        <w:t>2. Write a suitable C code to define the size of an array as a symbolic constant.</w:t>
      </w:r>
    </w:p>
    <w:p>
      <w:r>
        <w:t>3. Given a function prototype: void func(int, int); Write the C statement to call this function with arguments 50 and 10.</w:t>
      </w:r>
    </w:p>
    <w:p>
      <w:r>
        <w:t>4. List any two applications of arrays.</w:t>
      </w:r>
    </w:p>
    <w:p>
      <w:r>
        <w:t>5. Write an example C code to indicate the two ways of initializing a pointer as a null pointer.</w:t>
      </w:r>
    </w:p>
    <w:p>
      <w:r>
        <w:t>6. Given the following recursive function, what will be the output of the function call recurse(1234)?</w:t>
        <w:br/>
        <w:br/>
        <w:t>void recurse(int n)</w:t>
        <w:br/>
        <w:t>{</w:t>
        <w:br/>
        <w:t xml:space="preserve">    if(n &lt; 10)</w:t>
        <w:br/>
        <w:t xml:space="preserve">    {</w:t>
        <w:br/>
        <w:t xml:space="preserve">        printf("%d", n);</w:t>
        <w:br/>
        <w:t xml:space="preserve">        return;</w:t>
        <w:br/>
        <w:t xml:space="preserve">    }</w:t>
        <w:br/>
        <w:t xml:space="preserve">    else</w:t>
        <w:br/>
        <w:t xml:space="preserve">    {</w:t>
        <w:br/>
        <w:t xml:space="preserve">        printf("%d", n % 10);</w:t>
        <w:br/>
        <w:t xml:space="preserve">        recurse(n / 10);</w:t>
        <w:br/>
        <w:t xml:space="preserve">    }</w:t>
        <w:br/>
        <w:t>}</w:t>
      </w:r>
    </w:p>
    <w:p>
      <w:r>
        <w:t>7. What is the output of the following program?</w:t>
        <w:br/>
        <w:br/>
        <w:t>#include &lt;stdio.h&gt;</w:t>
        <w:br/>
        <w:br/>
        <w:t>void func(int *x)</w:t>
        <w:br/>
        <w:t>{</w:t>
        <w:br/>
        <w:t xml:space="preserve">    *x = 10;</w:t>
        <w:br/>
        <w:t>}</w:t>
        <w:br/>
        <w:br/>
        <w:t>int main()</w:t>
        <w:br/>
        <w:t>{</w:t>
        <w:br/>
        <w:t xml:space="preserve">    int a = 5;</w:t>
        <w:br/>
        <w:t xml:space="preserve">    func(&amp;a);</w:t>
        <w:br/>
        <w:t xml:space="preserve">    printf("%d", a);</w:t>
        <w:br/>
        <w:t xml:space="preserve">    return 0;</w:t>
        <w:br/>
        <w:t>}</w:t>
      </w:r>
    </w:p>
    <w:p>
      <w:r>
        <w:br w:type="page"/>
      </w:r>
    </w:p>
    <w:p>
      <w:pPr>
        <w:pStyle w:val="Heading2"/>
      </w:pPr>
      <w:r>
        <w:t>PART – B</w:t>
      </w:r>
    </w:p>
    <w:p>
      <w:r>
        <w:t>1(a). Discuss the various ways of storing values in Arrays in C with suitable examples. (5 Marks)</w:t>
      </w:r>
    </w:p>
    <w:p>
      <w:r>
        <w:t>1(b). Write a C program to multiply two m × n matrices and display the result in matrix form. (5 Marks)</w:t>
      </w:r>
    </w:p>
    <w:p>
      <w:r>
        <w:t>2. Differentiate between the types of Recursions. Write a suitable menu-driven C program using functions to find the factorial of a given number: (a) Without recursion (b) With recursion. (10 Marks)</w:t>
      </w:r>
    </w:p>
    <w:p>
      <w:r>
        <w:t>3. Discuss passing single-dimensional arrays to functions. Illustrate the same for searching a value in an array implementing Linear Search approach by writing a complete C program. (10 Marks)</w:t>
      </w:r>
    </w:p>
    <w:p>
      <w:r>
        <w:t>4. Differentiate between Call by Value and Call by Reference. Illustrate the same by writing functions in C to swap the values of two variables using both approaches. Write a suitable main() program to exercise the functionalities. (10 Marks)</w:t>
      </w:r>
    </w:p>
    <w:p>
      <w:r>
        <w:t>5(a). Summarize in a tabular form the concept of Pointer Arithmetic for the operations: Assignment, Addition of an integer, Subtraction of an integer, Comparison of pointers, and Subtraction of pointers. (5 Marks)</w:t>
      </w:r>
    </w:p>
    <w:p>
      <w:r>
        <w:t>5(b). Illustrate the concept of Pointers and Arrays with a C program to find the average of n numbers in an array. (5 Marks)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